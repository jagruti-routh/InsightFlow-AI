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87CA7" w14:textId="77777777" w:rsidR="008F0512" w:rsidRDefault="00000000" w:rsidP="00AA3F56">
      <w:pPr>
        <w:spacing w:after="0"/>
        <w:jc w:val="center"/>
      </w:pPr>
      <w:r>
        <w:rPr>
          <w:rFonts w:ascii="Times New Roman" w:eastAsia="Times New Roman" w:hAnsi="Times New Roman"/>
          <w:b/>
          <w:sz w:val="36"/>
        </w:rPr>
        <w:t>InsightFlow AI – Project Execution Roadmap</w:t>
      </w:r>
    </w:p>
    <w:p w14:paraId="69A2C398" w14:textId="77777777" w:rsidR="008F0512" w:rsidRDefault="00000000" w:rsidP="00AA3F56">
      <w:pPr>
        <w:spacing w:after="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Business Meeting Intelligence Platform</w:t>
      </w:r>
    </w:p>
    <w:p w14:paraId="144DC9C8" w14:textId="77777777" w:rsidR="00AA3F56" w:rsidRDefault="00AA3F56" w:rsidP="00AA3F56">
      <w:pPr>
        <w:spacing w:after="0"/>
        <w:jc w:val="center"/>
      </w:pPr>
    </w:p>
    <w:p w14:paraId="24368F83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30"/>
        </w:rPr>
        <w:t>Phase 1 — Planning &amp; System Design ✅</w:t>
      </w:r>
    </w:p>
    <w:p w14:paraId="5C2C60A4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Status: Completed</w:t>
      </w:r>
    </w:p>
    <w:p w14:paraId="2D845B6E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Tasks / Deliverables</w:t>
      </w:r>
    </w:p>
    <w:p w14:paraId="49B45B5C" w14:textId="77777777" w:rsidR="008F0512" w:rsidRDefault="00000000" w:rsidP="00AA3F5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Problem Identification</w:t>
      </w:r>
    </w:p>
    <w:p w14:paraId="2721AE71" w14:textId="77777777" w:rsidR="008F0512" w:rsidRDefault="00000000" w:rsidP="00AA3F5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Requirement Gathering</w:t>
      </w:r>
    </w:p>
    <w:p w14:paraId="522DEC9B" w14:textId="77777777" w:rsidR="008F0512" w:rsidRDefault="00000000" w:rsidP="00AA3F5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Technology Stack Selection</w:t>
      </w:r>
    </w:p>
    <w:p w14:paraId="46DAE20E" w14:textId="77777777" w:rsidR="008F0512" w:rsidRDefault="00000000" w:rsidP="00AA3F5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Database Planning</w:t>
      </w:r>
    </w:p>
    <w:p w14:paraId="561F1491" w14:textId="77777777" w:rsidR="008F0512" w:rsidRDefault="00000000" w:rsidP="00AA3F5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ER Diagram Design</w:t>
      </w:r>
    </w:p>
    <w:p w14:paraId="0164E495" w14:textId="77777777" w:rsidR="008F0512" w:rsidRDefault="00000000" w:rsidP="00AA3F5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Database Structure Finalization</w:t>
      </w:r>
    </w:p>
    <w:p w14:paraId="16A1DCCE" w14:textId="77777777" w:rsidR="008F0512" w:rsidRDefault="00000000" w:rsidP="00AA3F5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Project Proposal</w:t>
      </w:r>
    </w:p>
    <w:p w14:paraId="5AA098E9" w14:textId="77777777" w:rsidR="008F0512" w:rsidRDefault="00000000" w:rsidP="00AA3F5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Literature Review</w:t>
      </w:r>
    </w:p>
    <w:p w14:paraId="5E171253" w14:textId="77777777" w:rsidR="008F0512" w:rsidRDefault="00000000" w:rsidP="00AA3F5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Scope Definition</w:t>
      </w:r>
    </w:p>
    <w:p w14:paraId="2675214C" w14:textId="77777777" w:rsidR="00AA3F56" w:rsidRDefault="00AA3F56" w:rsidP="00AA3F56">
      <w:pPr>
        <w:spacing w:after="0"/>
        <w:rPr>
          <w:rFonts w:ascii="Times New Roman" w:eastAsia="Times New Roman" w:hAnsi="Times New Roman"/>
          <w:b/>
          <w:sz w:val="30"/>
        </w:rPr>
      </w:pPr>
    </w:p>
    <w:p w14:paraId="3626DD0F" w14:textId="0742BDB9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30"/>
        </w:rPr>
        <w:t>Phase 2 — Database Development 🟡</w:t>
      </w:r>
    </w:p>
    <w:p w14:paraId="0BFB594D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Status: In Progress</w:t>
      </w:r>
    </w:p>
    <w:p w14:paraId="449D9213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Tasks / Deliverables</w:t>
      </w:r>
    </w:p>
    <w:p w14:paraId="6BF9B818" w14:textId="77777777" w:rsidR="008F0512" w:rsidRDefault="00000000" w:rsidP="006E650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Create PostgreSQL Database</w:t>
      </w:r>
    </w:p>
    <w:p w14:paraId="66185EB6" w14:textId="77777777" w:rsidR="008F0512" w:rsidRDefault="00000000" w:rsidP="006E650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Create Tables</w:t>
      </w:r>
    </w:p>
    <w:p w14:paraId="4FF65ED5" w14:textId="77777777" w:rsidR="008F0512" w:rsidRDefault="00000000" w:rsidP="006E650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Define Primary Keys</w:t>
      </w:r>
    </w:p>
    <w:p w14:paraId="39A0EEBE" w14:textId="77777777" w:rsidR="008F0512" w:rsidRDefault="00000000" w:rsidP="006E650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Define Foreign Keys</w:t>
      </w:r>
    </w:p>
    <w:p w14:paraId="6DF3AEEF" w14:textId="77777777" w:rsidR="008F0512" w:rsidRDefault="00000000" w:rsidP="006E650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Add Constraints</w:t>
      </w:r>
    </w:p>
    <w:p w14:paraId="388B04B4" w14:textId="77777777" w:rsidR="008F0512" w:rsidRDefault="00000000" w:rsidP="006E650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Populate Sample Data</w:t>
      </w:r>
    </w:p>
    <w:p w14:paraId="48404D39" w14:textId="77777777" w:rsidR="008F0512" w:rsidRDefault="00000000" w:rsidP="006E650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Validate Relationships</w:t>
      </w:r>
    </w:p>
    <w:p w14:paraId="65DF69C2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Expected Deliverables</w:t>
      </w:r>
    </w:p>
    <w:p w14:paraId="46E92073" w14:textId="77777777" w:rsidR="008F0512" w:rsidRPr="006E6506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✔ Working Database</w:t>
      </w:r>
    </w:p>
    <w:p w14:paraId="4935FD40" w14:textId="77777777" w:rsidR="006E6506" w:rsidRDefault="006E6506" w:rsidP="006E6506">
      <w:pPr>
        <w:pStyle w:val="ListBullet"/>
        <w:numPr>
          <w:ilvl w:val="0"/>
          <w:numId w:val="0"/>
        </w:numPr>
        <w:spacing w:after="0"/>
      </w:pPr>
    </w:p>
    <w:p w14:paraId="788EC7F8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30"/>
        </w:rPr>
        <w:t>Phase 3 — Backend Development</w:t>
      </w:r>
    </w:p>
    <w:p w14:paraId="189A8063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Status: Pending</w:t>
      </w:r>
    </w:p>
    <w:p w14:paraId="7A3C2336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Tasks / Deliverables</w:t>
      </w:r>
    </w:p>
    <w:p w14:paraId="701FD93B" w14:textId="77777777" w:rsidR="008F0512" w:rsidRDefault="00000000" w:rsidP="006E650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FastAPI Project Setup</w:t>
      </w:r>
    </w:p>
    <w:p w14:paraId="10DDAE23" w14:textId="77777777" w:rsidR="008F0512" w:rsidRDefault="00000000" w:rsidP="006E650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Database Connection</w:t>
      </w:r>
    </w:p>
    <w:p w14:paraId="236E3861" w14:textId="77777777" w:rsidR="008F0512" w:rsidRDefault="00000000" w:rsidP="006E650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User Authentication APIs</w:t>
      </w:r>
    </w:p>
    <w:p w14:paraId="5675958A" w14:textId="77777777" w:rsidR="008F0512" w:rsidRDefault="00000000" w:rsidP="006E650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Meeting Upload API</w:t>
      </w:r>
    </w:p>
    <w:p w14:paraId="77F6A0BA" w14:textId="77777777" w:rsidR="008F0512" w:rsidRDefault="00000000" w:rsidP="006E650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CRUD APIs</w:t>
      </w:r>
    </w:p>
    <w:p w14:paraId="4B80F85B" w14:textId="77777777" w:rsidR="008F0512" w:rsidRDefault="00000000" w:rsidP="006E6506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Testing APIs using Swagger</w:t>
      </w:r>
    </w:p>
    <w:p w14:paraId="2DC48D68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lastRenderedPageBreak/>
        <w:t>Expected Deliverables</w:t>
      </w:r>
    </w:p>
    <w:p w14:paraId="68719A28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✔ REST API</w:t>
      </w:r>
    </w:p>
    <w:p w14:paraId="296CBD2A" w14:textId="77777777" w:rsidR="0046479D" w:rsidRDefault="0046479D" w:rsidP="00AA3F56">
      <w:pPr>
        <w:spacing w:after="0"/>
        <w:rPr>
          <w:rFonts w:ascii="Times New Roman" w:eastAsia="Times New Roman" w:hAnsi="Times New Roman"/>
          <w:b/>
          <w:sz w:val="30"/>
        </w:rPr>
      </w:pPr>
    </w:p>
    <w:p w14:paraId="6933E664" w14:textId="548FBDAF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30"/>
        </w:rPr>
        <w:t>Phase 4 — AI Pipeline</w:t>
      </w:r>
    </w:p>
    <w:p w14:paraId="071A7FD2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Status: Pending</w:t>
      </w:r>
    </w:p>
    <w:p w14:paraId="1EA64793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Tasks / Deliverables</w:t>
      </w:r>
    </w:p>
    <w:p w14:paraId="6C14934A" w14:textId="77777777" w:rsidR="008F0512" w:rsidRDefault="00000000" w:rsidP="0046479D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Whisper Integration</w:t>
      </w:r>
    </w:p>
    <w:p w14:paraId="6C636342" w14:textId="77777777" w:rsidR="008F0512" w:rsidRDefault="00000000" w:rsidP="0046479D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Audio Upload</w:t>
      </w:r>
    </w:p>
    <w:p w14:paraId="3BE3D20A" w14:textId="77777777" w:rsidR="008F0512" w:rsidRDefault="00000000" w:rsidP="0046479D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Speech-to-Text</w:t>
      </w:r>
    </w:p>
    <w:p w14:paraId="2DFD953D" w14:textId="77777777" w:rsidR="008F0512" w:rsidRDefault="00000000" w:rsidP="0046479D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Transcript Storage</w:t>
      </w:r>
    </w:p>
    <w:p w14:paraId="74530333" w14:textId="77777777" w:rsidR="008F0512" w:rsidRDefault="00000000" w:rsidP="0046479D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AI Summary Generation</w:t>
      </w:r>
    </w:p>
    <w:p w14:paraId="2FAEA4A7" w14:textId="77777777" w:rsidR="008F0512" w:rsidRDefault="00000000" w:rsidP="0046479D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Keyword Extraction</w:t>
      </w:r>
    </w:p>
    <w:p w14:paraId="59EF6E83" w14:textId="77777777" w:rsidR="008F0512" w:rsidRDefault="00000000" w:rsidP="0046479D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Decision Detection</w:t>
      </w:r>
    </w:p>
    <w:p w14:paraId="516F7B3E" w14:textId="77777777" w:rsidR="008F0512" w:rsidRDefault="00000000" w:rsidP="0046479D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Task Extraction</w:t>
      </w:r>
    </w:p>
    <w:p w14:paraId="3CD7E9B1" w14:textId="77777777" w:rsidR="008F0512" w:rsidRDefault="00000000" w:rsidP="0046479D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Deadline Extraction</w:t>
      </w:r>
    </w:p>
    <w:p w14:paraId="422D01EB" w14:textId="77777777" w:rsidR="008F0512" w:rsidRDefault="00000000" w:rsidP="0046479D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Risk Identification</w:t>
      </w:r>
    </w:p>
    <w:p w14:paraId="53AF6D4F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Expected Deliverables</w:t>
      </w:r>
    </w:p>
    <w:p w14:paraId="0C0160D8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✔ AI Processing Engine</w:t>
      </w:r>
    </w:p>
    <w:p w14:paraId="1724E103" w14:textId="77777777" w:rsidR="0046479D" w:rsidRDefault="0046479D" w:rsidP="00AA3F56">
      <w:pPr>
        <w:spacing w:after="0"/>
        <w:rPr>
          <w:rFonts w:ascii="Times New Roman" w:eastAsia="Times New Roman" w:hAnsi="Times New Roman"/>
          <w:b/>
          <w:sz w:val="30"/>
        </w:rPr>
      </w:pPr>
    </w:p>
    <w:p w14:paraId="2BECFC96" w14:textId="4BA1BEE3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30"/>
        </w:rPr>
        <w:t>Phase 5 — Dashboard Development</w:t>
      </w:r>
    </w:p>
    <w:p w14:paraId="3DA2D039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Status: Pending</w:t>
      </w:r>
    </w:p>
    <w:p w14:paraId="2A1AEA5C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Tasks / Deliverables</w:t>
      </w:r>
    </w:p>
    <w:p w14:paraId="659D821E" w14:textId="77777777" w:rsidR="008F0512" w:rsidRDefault="00000000" w:rsidP="0046479D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React Project Setup</w:t>
      </w:r>
    </w:p>
    <w:p w14:paraId="6695A9AA" w14:textId="77777777" w:rsidR="008F0512" w:rsidRDefault="00000000" w:rsidP="0046479D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Login Screen</w:t>
      </w:r>
    </w:p>
    <w:p w14:paraId="169AC6C3" w14:textId="77777777" w:rsidR="008F0512" w:rsidRDefault="00000000" w:rsidP="0046479D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Dashboard</w:t>
      </w:r>
    </w:p>
    <w:p w14:paraId="4AC7DED0" w14:textId="77777777" w:rsidR="008F0512" w:rsidRDefault="00000000" w:rsidP="0046479D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Meeting History</w:t>
      </w:r>
    </w:p>
    <w:p w14:paraId="70BB9F56" w14:textId="77777777" w:rsidR="008F0512" w:rsidRDefault="00000000" w:rsidP="0046479D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Meeting Detail Page</w:t>
      </w:r>
    </w:p>
    <w:p w14:paraId="68DC94E9" w14:textId="77777777" w:rsidR="008F0512" w:rsidRDefault="00000000" w:rsidP="0046479D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Reports</w:t>
      </w:r>
    </w:p>
    <w:p w14:paraId="7149936C" w14:textId="77777777" w:rsidR="008F0512" w:rsidRDefault="00000000" w:rsidP="0046479D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Charts</w:t>
      </w:r>
    </w:p>
    <w:p w14:paraId="2EA97BD7" w14:textId="77777777" w:rsidR="008F0512" w:rsidRDefault="00000000" w:rsidP="0046479D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Analytics</w:t>
      </w:r>
    </w:p>
    <w:p w14:paraId="3700A645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Expected Deliverables</w:t>
      </w:r>
    </w:p>
    <w:p w14:paraId="2EF783A1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✔ Business Dashboard</w:t>
      </w:r>
    </w:p>
    <w:p w14:paraId="3B8AD70B" w14:textId="77777777" w:rsidR="00B359C5" w:rsidRDefault="00B359C5" w:rsidP="00AA3F56">
      <w:pPr>
        <w:spacing w:after="0"/>
        <w:rPr>
          <w:rFonts w:ascii="Times New Roman" w:eastAsia="Times New Roman" w:hAnsi="Times New Roman"/>
          <w:b/>
          <w:sz w:val="30"/>
        </w:rPr>
      </w:pPr>
    </w:p>
    <w:p w14:paraId="688173CE" w14:textId="34ABBD53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30"/>
        </w:rPr>
        <w:t>Phase 6 — Testing</w:t>
      </w:r>
    </w:p>
    <w:p w14:paraId="49448824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Status: Pending</w:t>
      </w:r>
    </w:p>
    <w:p w14:paraId="6527B2E7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Tasks / Deliverables</w:t>
      </w:r>
    </w:p>
    <w:p w14:paraId="3F07425A" w14:textId="77777777" w:rsidR="008F0512" w:rsidRDefault="00000000" w:rsidP="00B359C5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Unit Testing</w:t>
      </w:r>
    </w:p>
    <w:p w14:paraId="148948E5" w14:textId="77777777" w:rsidR="008F0512" w:rsidRDefault="00000000" w:rsidP="00B359C5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API Testing</w:t>
      </w:r>
    </w:p>
    <w:p w14:paraId="71BE36A1" w14:textId="77777777" w:rsidR="008F0512" w:rsidRDefault="00000000" w:rsidP="00B359C5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lastRenderedPageBreak/>
        <w:t>Database Testing</w:t>
      </w:r>
    </w:p>
    <w:p w14:paraId="2942BC98" w14:textId="77777777" w:rsidR="008F0512" w:rsidRDefault="00000000" w:rsidP="00B359C5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UI Testing</w:t>
      </w:r>
    </w:p>
    <w:p w14:paraId="0049E1AC" w14:textId="77777777" w:rsidR="008F0512" w:rsidRDefault="00000000" w:rsidP="00B359C5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Integration Testing</w:t>
      </w:r>
    </w:p>
    <w:p w14:paraId="2D633DC8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Expected Deliverables</w:t>
      </w:r>
    </w:p>
    <w:p w14:paraId="5345E145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✔ Stable Application</w:t>
      </w:r>
    </w:p>
    <w:p w14:paraId="403C9316" w14:textId="77777777" w:rsidR="00B359C5" w:rsidRDefault="00B359C5" w:rsidP="00AA3F56">
      <w:pPr>
        <w:spacing w:after="0"/>
        <w:rPr>
          <w:rFonts w:ascii="Times New Roman" w:eastAsia="Times New Roman" w:hAnsi="Times New Roman"/>
          <w:b/>
          <w:sz w:val="30"/>
        </w:rPr>
      </w:pPr>
    </w:p>
    <w:p w14:paraId="3AE00476" w14:textId="58689C2F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30"/>
        </w:rPr>
        <w:t>Phase 7 — Deployment</w:t>
      </w:r>
    </w:p>
    <w:p w14:paraId="3F17E807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Status: Pending</w:t>
      </w:r>
    </w:p>
    <w:p w14:paraId="132D211F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Tasks / Deliverables</w:t>
      </w:r>
    </w:p>
    <w:p w14:paraId="455C6E2A" w14:textId="77777777" w:rsidR="008F0512" w:rsidRDefault="00000000" w:rsidP="00B359C5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Docker</w:t>
      </w:r>
    </w:p>
    <w:p w14:paraId="05FB1B2D" w14:textId="77777777" w:rsidR="008F0512" w:rsidRDefault="00000000" w:rsidP="00B359C5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GitHub</w:t>
      </w:r>
    </w:p>
    <w:p w14:paraId="0D4E3FA1" w14:textId="77777777" w:rsidR="008F0512" w:rsidRDefault="00000000" w:rsidP="00B359C5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Production Configuration</w:t>
      </w:r>
    </w:p>
    <w:p w14:paraId="0DEBB266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Expected Deliverables</w:t>
      </w:r>
    </w:p>
    <w:p w14:paraId="26279B4B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✔ Deployable Prototype</w:t>
      </w:r>
    </w:p>
    <w:p w14:paraId="2AEF156E" w14:textId="77777777" w:rsidR="00B359C5" w:rsidRDefault="00B359C5" w:rsidP="00AA3F56">
      <w:pPr>
        <w:spacing w:after="0"/>
        <w:rPr>
          <w:rFonts w:ascii="Times New Roman" w:eastAsia="Times New Roman" w:hAnsi="Times New Roman"/>
          <w:b/>
          <w:sz w:val="30"/>
        </w:rPr>
      </w:pPr>
    </w:p>
    <w:p w14:paraId="587D547A" w14:textId="6EE38EED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30"/>
        </w:rPr>
        <w:t>Phase 8 — Documentation</w:t>
      </w:r>
    </w:p>
    <w:p w14:paraId="5B1EAA0E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Status: Pending</w:t>
      </w:r>
    </w:p>
    <w:p w14:paraId="426EBDD7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Tasks / Deliverables</w:t>
      </w:r>
    </w:p>
    <w:p w14:paraId="2D75CA62" w14:textId="77777777" w:rsidR="008F0512" w:rsidRDefault="00000000" w:rsidP="00B359C5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Final Report</w:t>
      </w:r>
    </w:p>
    <w:p w14:paraId="1AE1CCF3" w14:textId="77777777" w:rsidR="008F0512" w:rsidRDefault="00000000" w:rsidP="00B359C5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SRS</w:t>
      </w:r>
    </w:p>
    <w:p w14:paraId="6380345B" w14:textId="77777777" w:rsidR="008F0512" w:rsidRDefault="00000000" w:rsidP="00B359C5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User Manual</w:t>
      </w:r>
    </w:p>
    <w:p w14:paraId="48657C19" w14:textId="77777777" w:rsidR="008F0512" w:rsidRDefault="00000000" w:rsidP="00B359C5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Testing Report</w:t>
      </w:r>
    </w:p>
    <w:p w14:paraId="78569A47" w14:textId="77777777" w:rsidR="008F0512" w:rsidRDefault="00000000" w:rsidP="00B359C5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API Documentation</w:t>
      </w:r>
    </w:p>
    <w:p w14:paraId="2D6995C6" w14:textId="77777777" w:rsidR="008F0512" w:rsidRDefault="00000000" w:rsidP="00B359C5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rPr>
          <w:rFonts w:ascii="Times New Roman" w:eastAsia="Times New Roman" w:hAnsi="Times New Roman"/>
          <w:sz w:val="24"/>
        </w:rPr>
        <w:t>Dissertation</w:t>
      </w:r>
    </w:p>
    <w:p w14:paraId="46A389B2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30"/>
        </w:rPr>
        <w:t>Current Project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8"/>
        <w:gridCol w:w="4318"/>
      </w:tblGrid>
      <w:tr w:rsidR="00B359C5" w:rsidRPr="00B359C5" w14:paraId="41CA32D0" w14:textId="0568ECAD" w:rsidTr="00B359C5">
        <w:tc>
          <w:tcPr>
            <w:tcW w:w="4538" w:type="dxa"/>
          </w:tcPr>
          <w:p w14:paraId="3653A413" w14:textId="61D6B028" w:rsidR="00B359C5" w:rsidRPr="00B359C5" w:rsidRDefault="00B359C5" w:rsidP="00785957">
            <w:r w:rsidRPr="00B359C5">
              <w:rPr>
                <w:rFonts w:ascii="Times New Roman" w:eastAsia="Times New Roman" w:hAnsi="Times New Roman"/>
                <w:sz w:val="24"/>
              </w:rPr>
              <w:t xml:space="preserve">Planning              </w:t>
            </w:r>
          </w:p>
        </w:tc>
        <w:tc>
          <w:tcPr>
            <w:tcW w:w="4318" w:type="dxa"/>
          </w:tcPr>
          <w:p w14:paraId="254C60F9" w14:textId="434EFFF0" w:rsidR="00B359C5" w:rsidRPr="00B359C5" w:rsidRDefault="00B359C5" w:rsidP="00785957">
            <w:pPr>
              <w:rPr>
                <w:rFonts w:ascii="Times New Roman" w:eastAsia="Times New Roman" w:hAnsi="Times New Roman"/>
                <w:sz w:val="24"/>
              </w:rPr>
            </w:pPr>
            <w:r w:rsidRPr="00B359C5">
              <w:rPr>
                <w:rFonts w:ascii="Times New Roman" w:eastAsia="Times New Roman" w:hAnsi="Times New Roman"/>
                <w:sz w:val="24"/>
              </w:rPr>
              <w:t>██████████ 100%</w:t>
            </w:r>
          </w:p>
        </w:tc>
      </w:tr>
      <w:tr w:rsidR="00B359C5" w:rsidRPr="00B359C5" w14:paraId="07417378" w14:textId="77777777" w:rsidTr="00B359C5">
        <w:tc>
          <w:tcPr>
            <w:tcW w:w="4538" w:type="dxa"/>
          </w:tcPr>
          <w:p w14:paraId="6428C36D" w14:textId="661517CB" w:rsidR="00B359C5" w:rsidRPr="00B359C5" w:rsidRDefault="00B359C5" w:rsidP="00B359C5">
            <w:pPr>
              <w:rPr>
                <w:rFonts w:ascii="Times New Roman" w:eastAsia="Times New Roman" w:hAnsi="Times New Roman"/>
                <w:sz w:val="24"/>
              </w:rPr>
            </w:pPr>
            <w:r w:rsidRPr="00127C73">
              <w:rPr>
                <w:rFonts w:ascii="Times New Roman" w:eastAsia="Times New Roman" w:hAnsi="Times New Roman"/>
                <w:sz w:val="24"/>
              </w:rPr>
              <w:t xml:space="preserve">Database Design       </w:t>
            </w:r>
          </w:p>
        </w:tc>
        <w:tc>
          <w:tcPr>
            <w:tcW w:w="4318" w:type="dxa"/>
          </w:tcPr>
          <w:p w14:paraId="0ADE2516" w14:textId="523EC11A" w:rsidR="00B359C5" w:rsidRPr="00B359C5" w:rsidRDefault="00B359C5" w:rsidP="00B359C5">
            <w:pPr>
              <w:rPr>
                <w:rFonts w:ascii="Times New Roman" w:eastAsia="Times New Roman" w:hAnsi="Times New Roman"/>
                <w:sz w:val="24"/>
              </w:rPr>
            </w:pPr>
            <w:r w:rsidRPr="00127C73">
              <w:rPr>
                <w:rFonts w:ascii="Times New Roman" w:eastAsia="Times New Roman" w:hAnsi="Times New Roman"/>
                <w:sz w:val="24"/>
              </w:rPr>
              <w:t>██████████ 100%</w:t>
            </w:r>
          </w:p>
        </w:tc>
      </w:tr>
      <w:tr w:rsidR="00B359C5" w:rsidRPr="00B359C5" w14:paraId="5E8C1E28" w14:textId="77777777" w:rsidTr="00B359C5">
        <w:tc>
          <w:tcPr>
            <w:tcW w:w="4538" w:type="dxa"/>
          </w:tcPr>
          <w:p w14:paraId="0F9D19B9" w14:textId="14611115" w:rsidR="00B359C5" w:rsidRPr="00127C73" w:rsidRDefault="00B359C5" w:rsidP="00B359C5">
            <w:pPr>
              <w:rPr>
                <w:rFonts w:ascii="Times New Roman" w:eastAsia="Times New Roman" w:hAnsi="Times New Roman"/>
                <w:sz w:val="24"/>
              </w:rPr>
            </w:pPr>
            <w:r w:rsidRPr="00AE266E">
              <w:rPr>
                <w:rFonts w:ascii="Times New Roman" w:eastAsia="Times New Roman" w:hAnsi="Times New Roman"/>
                <w:sz w:val="24"/>
              </w:rPr>
              <w:t xml:space="preserve">Database Development </w:t>
            </w:r>
          </w:p>
        </w:tc>
        <w:tc>
          <w:tcPr>
            <w:tcW w:w="4318" w:type="dxa"/>
          </w:tcPr>
          <w:p w14:paraId="18F08788" w14:textId="67DC7EED" w:rsidR="00B359C5" w:rsidRPr="00127C73" w:rsidRDefault="00B359C5" w:rsidP="00B359C5">
            <w:pPr>
              <w:rPr>
                <w:rFonts w:ascii="Times New Roman" w:eastAsia="Times New Roman" w:hAnsi="Times New Roman"/>
                <w:sz w:val="24"/>
              </w:rPr>
            </w:pPr>
            <w:r w:rsidRPr="00AE266E">
              <w:rPr>
                <w:rFonts w:ascii="Times New Roman" w:eastAsia="Times New Roman" w:hAnsi="Times New Roman"/>
                <w:sz w:val="24"/>
              </w:rPr>
              <w:t>███░░░░░░░ 30%</w:t>
            </w:r>
          </w:p>
        </w:tc>
      </w:tr>
      <w:tr w:rsidR="00B359C5" w:rsidRPr="00B359C5" w14:paraId="2BB00145" w14:textId="77777777" w:rsidTr="00B359C5">
        <w:tc>
          <w:tcPr>
            <w:tcW w:w="4538" w:type="dxa"/>
          </w:tcPr>
          <w:p w14:paraId="68662FAB" w14:textId="40AD4C00" w:rsidR="00B359C5" w:rsidRPr="00127C73" w:rsidRDefault="00B359C5" w:rsidP="00B359C5">
            <w:pPr>
              <w:rPr>
                <w:rFonts w:ascii="Times New Roman" w:eastAsia="Times New Roman" w:hAnsi="Times New Roman"/>
                <w:sz w:val="24"/>
              </w:rPr>
            </w:pPr>
            <w:r w:rsidRPr="00631068">
              <w:rPr>
                <w:rFonts w:ascii="Times New Roman" w:eastAsia="Times New Roman" w:hAnsi="Times New Roman"/>
                <w:sz w:val="24"/>
              </w:rPr>
              <w:t xml:space="preserve">Backend               </w:t>
            </w:r>
          </w:p>
        </w:tc>
        <w:tc>
          <w:tcPr>
            <w:tcW w:w="4318" w:type="dxa"/>
          </w:tcPr>
          <w:p w14:paraId="333FA52A" w14:textId="534981FA" w:rsidR="00B359C5" w:rsidRPr="00127C73" w:rsidRDefault="00B359C5" w:rsidP="00B359C5">
            <w:pPr>
              <w:rPr>
                <w:rFonts w:ascii="Times New Roman" w:eastAsia="Times New Roman" w:hAnsi="Times New Roman"/>
                <w:sz w:val="24"/>
              </w:rPr>
            </w:pPr>
            <w:r w:rsidRPr="00631068">
              <w:rPr>
                <w:rFonts w:ascii="Times New Roman" w:eastAsia="Times New Roman" w:hAnsi="Times New Roman"/>
                <w:sz w:val="24"/>
              </w:rPr>
              <w:t>░░░░░░░░░░ 0%</w:t>
            </w:r>
          </w:p>
        </w:tc>
      </w:tr>
      <w:tr w:rsidR="00B359C5" w:rsidRPr="00B359C5" w14:paraId="251D1988" w14:textId="77777777" w:rsidTr="00B359C5">
        <w:tc>
          <w:tcPr>
            <w:tcW w:w="4538" w:type="dxa"/>
          </w:tcPr>
          <w:p w14:paraId="16307EF9" w14:textId="29780738" w:rsidR="00B359C5" w:rsidRPr="00127C73" w:rsidRDefault="00B359C5" w:rsidP="00B359C5">
            <w:pPr>
              <w:rPr>
                <w:rFonts w:ascii="Times New Roman" w:eastAsia="Times New Roman" w:hAnsi="Times New Roman"/>
                <w:sz w:val="24"/>
              </w:rPr>
            </w:pPr>
            <w:r w:rsidRPr="009328EB">
              <w:rPr>
                <w:rFonts w:ascii="Times New Roman" w:eastAsia="Times New Roman" w:hAnsi="Times New Roman"/>
                <w:sz w:val="24"/>
              </w:rPr>
              <w:t xml:space="preserve">AI Module             </w:t>
            </w:r>
          </w:p>
        </w:tc>
        <w:tc>
          <w:tcPr>
            <w:tcW w:w="4318" w:type="dxa"/>
          </w:tcPr>
          <w:p w14:paraId="5D83D206" w14:textId="7CB9BC38" w:rsidR="00B359C5" w:rsidRPr="00127C73" w:rsidRDefault="00B359C5" w:rsidP="00B359C5">
            <w:pPr>
              <w:rPr>
                <w:rFonts w:ascii="Times New Roman" w:eastAsia="Times New Roman" w:hAnsi="Times New Roman"/>
                <w:sz w:val="24"/>
              </w:rPr>
            </w:pPr>
            <w:r w:rsidRPr="009328EB">
              <w:rPr>
                <w:rFonts w:ascii="Times New Roman" w:eastAsia="Times New Roman" w:hAnsi="Times New Roman"/>
                <w:sz w:val="24"/>
              </w:rPr>
              <w:t>░░░░░░░░░░ 0%</w:t>
            </w:r>
          </w:p>
        </w:tc>
      </w:tr>
      <w:tr w:rsidR="00752A1D" w:rsidRPr="00B359C5" w14:paraId="7E34CC69" w14:textId="77777777" w:rsidTr="00752A1D">
        <w:trPr>
          <w:trHeight w:val="355"/>
        </w:trPr>
        <w:tc>
          <w:tcPr>
            <w:tcW w:w="4538" w:type="dxa"/>
          </w:tcPr>
          <w:p w14:paraId="78963544" w14:textId="310A65D1" w:rsidR="00752A1D" w:rsidRPr="00127C73" w:rsidRDefault="00752A1D" w:rsidP="00752A1D">
            <w:pPr>
              <w:rPr>
                <w:rFonts w:ascii="Times New Roman" w:eastAsia="Times New Roman" w:hAnsi="Times New Roman"/>
                <w:sz w:val="24"/>
              </w:rPr>
            </w:pPr>
            <w:r w:rsidRPr="00667986">
              <w:rPr>
                <w:rFonts w:ascii="Times New Roman" w:eastAsia="Times New Roman" w:hAnsi="Times New Roman"/>
                <w:sz w:val="24"/>
              </w:rPr>
              <w:t xml:space="preserve">Frontend        </w:t>
            </w:r>
          </w:p>
        </w:tc>
        <w:tc>
          <w:tcPr>
            <w:tcW w:w="4318" w:type="dxa"/>
          </w:tcPr>
          <w:p w14:paraId="358659EE" w14:textId="47D7B9A5" w:rsidR="00752A1D" w:rsidRPr="00127C73" w:rsidRDefault="00752A1D" w:rsidP="00752A1D">
            <w:pPr>
              <w:rPr>
                <w:rFonts w:ascii="Times New Roman" w:eastAsia="Times New Roman" w:hAnsi="Times New Roman"/>
                <w:sz w:val="24"/>
              </w:rPr>
            </w:pPr>
            <w:r w:rsidRPr="00667986">
              <w:rPr>
                <w:rFonts w:ascii="Times New Roman" w:eastAsia="Times New Roman" w:hAnsi="Times New Roman"/>
                <w:sz w:val="24"/>
              </w:rPr>
              <w:t>░░░░░░░░░░ 0%</w:t>
            </w:r>
          </w:p>
        </w:tc>
      </w:tr>
      <w:tr w:rsidR="00752A1D" w:rsidRPr="00B359C5" w14:paraId="20ACB90C" w14:textId="77777777" w:rsidTr="00B359C5">
        <w:tc>
          <w:tcPr>
            <w:tcW w:w="4538" w:type="dxa"/>
          </w:tcPr>
          <w:p w14:paraId="63500F16" w14:textId="7641E659" w:rsidR="00752A1D" w:rsidRPr="00667986" w:rsidRDefault="00752A1D" w:rsidP="00752A1D">
            <w:pPr>
              <w:rPr>
                <w:rFonts w:ascii="Times New Roman" w:eastAsia="Times New Roman" w:hAnsi="Times New Roman"/>
                <w:sz w:val="24"/>
              </w:rPr>
            </w:pPr>
            <w:r w:rsidRPr="00382757">
              <w:rPr>
                <w:rFonts w:ascii="Times New Roman" w:eastAsia="Times New Roman" w:hAnsi="Times New Roman"/>
                <w:sz w:val="24"/>
              </w:rPr>
              <w:t xml:space="preserve">Testing          </w:t>
            </w:r>
          </w:p>
        </w:tc>
        <w:tc>
          <w:tcPr>
            <w:tcW w:w="4318" w:type="dxa"/>
          </w:tcPr>
          <w:p w14:paraId="115FBB9A" w14:textId="592EDCBE" w:rsidR="00752A1D" w:rsidRPr="00667986" w:rsidRDefault="00752A1D" w:rsidP="00752A1D">
            <w:pPr>
              <w:rPr>
                <w:rFonts w:ascii="Times New Roman" w:eastAsia="Times New Roman" w:hAnsi="Times New Roman"/>
                <w:sz w:val="24"/>
              </w:rPr>
            </w:pPr>
            <w:r w:rsidRPr="00382757">
              <w:rPr>
                <w:rFonts w:ascii="Times New Roman" w:eastAsia="Times New Roman" w:hAnsi="Times New Roman"/>
                <w:sz w:val="24"/>
              </w:rPr>
              <w:t>░░░░░░░░░░ 0%</w:t>
            </w:r>
          </w:p>
        </w:tc>
      </w:tr>
      <w:tr w:rsidR="00752A1D" w:rsidRPr="00B359C5" w14:paraId="2BC60AE9" w14:textId="77777777" w:rsidTr="00B359C5">
        <w:tc>
          <w:tcPr>
            <w:tcW w:w="4538" w:type="dxa"/>
          </w:tcPr>
          <w:p w14:paraId="74DBD17F" w14:textId="7233ABDF" w:rsidR="00752A1D" w:rsidRPr="00667986" w:rsidRDefault="00752A1D" w:rsidP="00752A1D">
            <w:pPr>
              <w:rPr>
                <w:rFonts w:ascii="Times New Roman" w:eastAsia="Times New Roman" w:hAnsi="Times New Roman"/>
                <w:sz w:val="24"/>
              </w:rPr>
            </w:pPr>
            <w:r w:rsidRPr="001E5E50">
              <w:rPr>
                <w:rFonts w:ascii="Times New Roman" w:eastAsia="Times New Roman" w:hAnsi="Times New Roman"/>
                <w:sz w:val="24"/>
              </w:rPr>
              <w:t xml:space="preserve">Deployment            </w:t>
            </w:r>
          </w:p>
        </w:tc>
        <w:tc>
          <w:tcPr>
            <w:tcW w:w="4318" w:type="dxa"/>
          </w:tcPr>
          <w:p w14:paraId="3000DA5E" w14:textId="43558A10" w:rsidR="00752A1D" w:rsidRPr="00667986" w:rsidRDefault="00752A1D" w:rsidP="00752A1D">
            <w:pPr>
              <w:rPr>
                <w:rFonts w:ascii="Times New Roman" w:eastAsia="Times New Roman" w:hAnsi="Times New Roman"/>
                <w:sz w:val="24"/>
              </w:rPr>
            </w:pPr>
            <w:r w:rsidRPr="001E5E50">
              <w:rPr>
                <w:rFonts w:ascii="Times New Roman" w:eastAsia="Times New Roman" w:hAnsi="Times New Roman"/>
                <w:sz w:val="24"/>
              </w:rPr>
              <w:t>░░░░░░░░░░ 0%</w:t>
            </w:r>
          </w:p>
        </w:tc>
      </w:tr>
    </w:tbl>
    <w:p w14:paraId="72478490" w14:textId="3CB56E4A" w:rsidR="0097749A" w:rsidRDefault="0097749A" w:rsidP="00AA3F56">
      <w:pPr>
        <w:spacing w:after="0"/>
        <w:rPr>
          <w:rFonts w:ascii="Times New Roman" w:eastAsia="Times New Roman" w:hAnsi="Times New Roman"/>
          <w:b/>
          <w:sz w:val="30"/>
        </w:rPr>
      </w:pPr>
    </w:p>
    <w:p w14:paraId="41B470F9" w14:textId="61862508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30"/>
        </w:rPr>
        <w:t>Project Execution Strategy</w:t>
      </w:r>
    </w:p>
    <w:p w14:paraId="425ED6C6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sz w:val="24"/>
        </w:rPr>
        <w:t>From this point onward, the project will be executed following an Agile Sprint-based software development methodology. Each sprint has a clearly defined objective, deliverables and measurable outcomes, ensuring systematic progress and easier mentor review.</w:t>
      </w:r>
    </w:p>
    <w:p w14:paraId="4B624D5C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30"/>
        </w:rPr>
        <w:lastRenderedPageBreak/>
        <w:t>Sprint 1 (This Week)</w:t>
      </w:r>
    </w:p>
    <w:p w14:paraId="153E9DB0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✅ PostgreSQL Installed</w:t>
      </w:r>
    </w:p>
    <w:p w14:paraId="1E34258F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✅ Database Created</w:t>
      </w:r>
    </w:p>
    <w:p w14:paraId="51919067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⏳ Create all 10 tables</w:t>
      </w:r>
    </w:p>
    <w:p w14:paraId="585D94C3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⏳ Add constraints</w:t>
      </w:r>
    </w:p>
    <w:p w14:paraId="1920D269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⏳ Verify relationships</w:t>
      </w:r>
    </w:p>
    <w:p w14:paraId="1B34CA42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⏳ Insert sample data</w:t>
      </w:r>
    </w:p>
    <w:p w14:paraId="533FFDB9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Goal: A fully working database.</w:t>
      </w:r>
    </w:p>
    <w:p w14:paraId="30604AA8" w14:textId="77777777" w:rsidR="0097749A" w:rsidRDefault="0097749A" w:rsidP="00AA3F56">
      <w:pPr>
        <w:spacing w:after="0"/>
        <w:rPr>
          <w:rFonts w:ascii="Times New Roman" w:eastAsia="Times New Roman" w:hAnsi="Times New Roman"/>
          <w:b/>
          <w:sz w:val="30"/>
        </w:rPr>
      </w:pPr>
    </w:p>
    <w:p w14:paraId="58F58171" w14:textId="1754EEF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30"/>
        </w:rPr>
        <w:t>Sprint 2</w:t>
      </w:r>
    </w:p>
    <w:p w14:paraId="5D73A0B8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Build the FastAPI backend.</w:t>
      </w:r>
    </w:p>
    <w:p w14:paraId="37E9966D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Connect FastAPI to PostgreSQL.</w:t>
      </w:r>
    </w:p>
    <w:p w14:paraId="173C9670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Test the database connection.</w:t>
      </w:r>
    </w:p>
    <w:p w14:paraId="0A63FB11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Create the first API endpoints.</w:t>
      </w:r>
    </w:p>
    <w:p w14:paraId="38A36D61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Goal: The backend can communicate with the database.</w:t>
      </w:r>
    </w:p>
    <w:p w14:paraId="78284515" w14:textId="3BEF1F87" w:rsidR="0097749A" w:rsidRDefault="0097749A" w:rsidP="00AA3F56">
      <w:pPr>
        <w:spacing w:after="0"/>
        <w:rPr>
          <w:rFonts w:ascii="Times New Roman" w:eastAsia="Times New Roman" w:hAnsi="Times New Roman"/>
          <w:b/>
          <w:sz w:val="30"/>
        </w:rPr>
      </w:pPr>
    </w:p>
    <w:p w14:paraId="70A7F089" w14:textId="3719E9BA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30"/>
        </w:rPr>
        <w:t>Sprint 3</w:t>
      </w:r>
    </w:p>
    <w:p w14:paraId="75C3B0DA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Upload meeting recordings.</w:t>
      </w:r>
    </w:p>
    <w:p w14:paraId="6F64896A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Store audio files.</w:t>
      </w:r>
    </w:p>
    <w:p w14:paraId="7EF888D6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Save metadata in PostgreSQL.</w:t>
      </w:r>
    </w:p>
    <w:p w14:paraId="1FA67826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Goal: Meetings can be uploaded successfully.</w:t>
      </w:r>
    </w:p>
    <w:p w14:paraId="1A82371E" w14:textId="77777777" w:rsidR="0097749A" w:rsidRDefault="0097749A" w:rsidP="00AA3F56">
      <w:pPr>
        <w:spacing w:after="0"/>
        <w:rPr>
          <w:rFonts w:ascii="Times New Roman" w:eastAsia="Times New Roman" w:hAnsi="Times New Roman"/>
          <w:b/>
          <w:sz w:val="30"/>
        </w:rPr>
      </w:pPr>
    </w:p>
    <w:p w14:paraId="505C0DC4" w14:textId="5F996345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30"/>
        </w:rPr>
        <w:t>Sprint 4</w:t>
      </w:r>
    </w:p>
    <w:p w14:paraId="7688E860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Integrate OpenAI Whisper.</w:t>
      </w:r>
    </w:p>
    <w:p w14:paraId="7D479259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Generate transcripts.</w:t>
      </w:r>
    </w:p>
    <w:p w14:paraId="3DC65AB1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Save transcripts in the database.</w:t>
      </w:r>
    </w:p>
    <w:p w14:paraId="7D92039A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Goal: Audio → Text.</w:t>
      </w:r>
    </w:p>
    <w:p w14:paraId="15300317" w14:textId="77777777" w:rsidR="0097749A" w:rsidRDefault="0097749A" w:rsidP="00AA3F56">
      <w:pPr>
        <w:spacing w:after="0"/>
        <w:rPr>
          <w:rFonts w:ascii="Times New Roman" w:eastAsia="Times New Roman" w:hAnsi="Times New Roman"/>
          <w:b/>
          <w:sz w:val="30"/>
        </w:rPr>
      </w:pPr>
    </w:p>
    <w:p w14:paraId="65A119D6" w14:textId="6BA0DC4A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30"/>
        </w:rPr>
        <w:t>Sprint 5</w:t>
      </w:r>
    </w:p>
    <w:p w14:paraId="70692059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Integrate the LLM.</w:t>
      </w:r>
    </w:p>
    <w:p w14:paraId="0C0AEEF8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Extract summaries, action items, deadlines, decisions, risks and owners.</w:t>
      </w:r>
    </w:p>
    <w:p w14:paraId="1A7E64A8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Goal: Transcript → Structured business intelligence.</w:t>
      </w:r>
    </w:p>
    <w:p w14:paraId="263B1705" w14:textId="77777777" w:rsidR="0097749A" w:rsidRDefault="0097749A" w:rsidP="00AA3F56">
      <w:pPr>
        <w:spacing w:after="0"/>
        <w:rPr>
          <w:rFonts w:ascii="Times New Roman" w:eastAsia="Times New Roman" w:hAnsi="Times New Roman"/>
          <w:b/>
          <w:sz w:val="30"/>
        </w:rPr>
      </w:pPr>
    </w:p>
    <w:p w14:paraId="7DE83C39" w14:textId="6DF334BD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30"/>
        </w:rPr>
        <w:t>Sprint 6</w:t>
      </w:r>
    </w:p>
    <w:p w14:paraId="515B4394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Build the React dashboard.</w:t>
      </w:r>
    </w:p>
    <w:p w14:paraId="353C5BC2" w14:textId="77777777" w:rsidR="008F0512" w:rsidRDefault="00000000" w:rsidP="00AA3F56">
      <w:pPr>
        <w:pStyle w:val="ListBullet"/>
        <w:spacing w:after="0"/>
      </w:pPr>
      <w:r>
        <w:rPr>
          <w:rFonts w:ascii="Times New Roman" w:eastAsia="Times New Roman" w:hAnsi="Times New Roman"/>
          <w:sz w:val="24"/>
        </w:rPr>
        <w:t>Display meetings, summaries, tasks, charts and reports.</w:t>
      </w:r>
    </w:p>
    <w:p w14:paraId="6798F6E5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24"/>
        </w:rPr>
        <w:t>Goal: Complete user interface.</w:t>
      </w:r>
    </w:p>
    <w:p w14:paraId="72448BBA" w14:textId="77777777" w:rsidR="008F0512" w:rsidRDefault="00000000" w:rsidP="00AA3F56">
      <w:pPr>
        <w:spacing w:after="0"/>
      </w:pPr>
      <w:r>
        <w:rPr>
          <w:rFonts w:ascii="Times New Roman" w:eastAsia="Times New Roman" w:hAnsi="Times New Roman"/>
          <w:b/>
          <w:sz w:val="30"/>
        </w:rPr>
        <w:lastRenderedPageBreak/>
        <w:t>Mentor Approval</w:t>
      </w:r>
    </w:p>
    <w:p w14:paraId="3ED6BD9A" w14:textId="77777777" w:rsidR="0097749A" w:rsidRDefault="00000000" w:rsidP="00AA3F56">
      <w:pPr>
        <w:spacing w:after="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Dr. Nidhi Singh</w:t>
      </w:r>
      <w:r>
        <w:rPr>
          <w:rFonts w:ascii="Times New Roman" w:eastAsia="Times New Roman" w:hAnsi="Times New Roman"/>
          <w:sz w:val="24"/>
        </w:rPr>
        <w:br/>
        <w:t>Academic Head, Data Science and Business Analytics</w:t>
      </w:r>
      <w:r>
        <w:rPr>
          <w:rFonts w:ascii="Times New Roman" w:eastAsia="Times New Roman" w:hAnsi="Times New Roman"/>
          <w:sz w:val="24"/>
        </w:rPr>
        <w:br/>
        <w:t>HSNC University, Mumbai</w:t>
      </w:r>
      <w:r>
        <w:rPr>
          <w:rFonts w:ascii="Times New Roman" w:eastAsia="Times New Roman" w:hAnsi="Times New Roman"/>
          <w:sz w:val="24"/>
        </w:rPr>
        <w:br/>
      </w:r>
    </w:p>
    <w:p w14:paraId="4AB144EC" w14:textId="43EEE512" w:rsidR="008F0512" w:rsidRDefault="00000000" w:rsidP="00AA3F56">
      <w:pPr>
        <w:spacing w:after="0"/>
      </w:pPr>
      <w:r>
        <w:rPr>
          <w:rFonts w:ascii="Times New Roman" w:eastAsia="Times New Roman" w:hAnsi="Times New Roman"/>
          <w:sz w:val="24"/>
        </w:rPr>
        <w:br/>
        <w:t>Signature: _________________________    Date: ____________________</w:t>
      </w:r>
    </w:p>
    <w:sectPr w:rsidR="008F0512" w:rsidSect="00AA3F56">
      <w:pgSz w:w="12240" w:h="15840"/>
      <w:pgMar w:top="1440" w:right="1800" w:bottom="1440" w:left="180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772202">
    <w:abstractNumId w:val="8"/>
  </w:num>
  <w:num w:numId="2" w16cid:durableId="1258372247">
    <w:abstractNumId w:val="6"/>
  </w:num>
  <w:num w:numId="3" w16cid:durableId="1324432405">
    <w:abstractNumId w:val="5"/>
  </w:num>
  <w:num w:numId="4" w16cid:durableId="1975864093">
    <w:abstractNumId w:val="4"/>
  </w:num>
  <w:num w:numId="5" w16cid:durableId="951865886">
    <w:abstractNumId w:val="7"/>
  </w:num>
  <w:num w:numId="6" w16cid:durableId="1186596326">
    <w:abstractNumId w:val="3"/>
  </w:num>
  <w:num w:numId="7" w16cid:durableId="1788617538">
    <w:abstractNumId w:val="2"/>
  </w:num>
  <w:num w:numId="8" w16cid:durableId="1455829467">
    <w:abstractNumId w:val="1"/>
  </w:num>
  <w:num w:numId="9" w16cid:durableId="1404179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79D"/>
    <w:rsid w:val="006E6506"/>
    <w:rsid w:val="00752A1D"/>
    <w:rsid w:val="008F0512"/>
    <w:rsid w:val="00950561"/>
    <w:rsid w:val="0097749A"/>
    <w:rsid w:val="009B6827"/>
    <w:rsid w:val="009D65DB"/>
    <w:rsid w:val="00AA1D8D"/>
    <w:rsid w:val="00AA3F56"/>
    <w:rsid w:val="00B359C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ABA72"/>
  <w14:defaultImageDpi w14:val="300"/>
  <w15:docId w15:val="{9800D708-EE2B-45CB-84E0-AB44FE5D4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Jagruti Routh</cp:lastModifiedBy>
  <cp:revision>9</cp:revision>
  <dcterms:created xsi:type="dcterms:W3CDTF">2013-12-23T23:15:00Z</dcterms:created>
  <dcterms:modified xsi:type="dcterms:W3CDTF">2026-08-03T17:25:00Z</dcterms:modified>
  <cp:category/>
</cp:coreProperties>
</file>